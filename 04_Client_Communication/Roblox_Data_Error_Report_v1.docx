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Error-Report Email</w:t>
      </w:r>
    </w:p>
    <w:p>
      <w:r>
        <w:t>Subject: Roblox_Data_Error_Report_v1</w:t>
        <w:br/>
      </w:r>
    </w:p>
    <w:p>
      <w:r>
        <w:t>Dear Client,</w:t>
        <w:br/>
        <w:br/>
        <w:t>We have completed the initial data quality review of the datasets you provided. During the review, we identified several records that require your confirmation before we can complete the data cleaning process.</w:t>
        <w:br/>
      </w:r>
    </w:p>
    <w:p>
      <w:r>
        <w:t>1. Employee Dataset – Age – Employee ID 279: The recorded age is -48. Please confirm the correct age.</w:t>
      </w:r>
    </w:p>
    <w:p>
      <w:r>
        <w:t>2. Employee Dataset – Age – Employee ID 21187: Please confirm the correct age.</w:t>
      </w:r>
    </w:p>
    <w:p>
      <w:r>
        <w:t>3. Employee Dataset – Gender: Seven employee records have missing gender values. Kindly provide the correct gender for each affected employee.</w:t>
      </w:r>
    </w:p>
    <w:p>
      <w:r>
        <w:t>4. Employee Dataset – Employee Status: Seven employee records have missing status values. Kindly confirm the correct status for each affected employee.</w:t>
      </w:r>
    </w:p>
    <w:p>
      <w:r>
        <w:t>5. Employee Dataset – Phone Number: Seven employee records have missing phone numbers. Kindly provide the correct phone numbers.</w:t>
      </w:r>
    </w:p>
    <w:p>
      <w:r>
        <w:t>6. Employee Dataset – Last Name – Employee ID 28686: Please provide the missing last name.</w:t>
      </w:r>
    </w:p>
    <w:p>
      <w:r>
        <w:t>7. Employee Dataset – Department Code – Employee ID 25142: Please confirm the correct department code.</w:t>
      </w:r>
    </w:p>
    <w:p>
      <w:r>
        <w:br/>
        <w:t>Meanwhile, we will continue correcting the issues that do not require your input so that the project timeline remains on schedule.</w:t>
        <w:br/>
        <w:br/>
        <w:t>Kindly share the requested information at your earliest convenience.</w:t>
        <w:br/>
        <w:br/>
        <w:t>Kind regards,</w:t>
        <w:br/>
        <w:br/>
        <w:t>Noah</w:t>
        <w:br/>
        <w:t>Data Analyst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